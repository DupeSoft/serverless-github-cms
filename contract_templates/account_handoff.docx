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Account Handoff Sheet – [CLIENT BUSINESS NAME] Website</w:t>
      </w:r>
    </w:p>
    <w:p>
      <w:r>
        <w:t>This Account Handoff Sheet is provided to Client after full payment for the website, CMS, and domain setup project has been received. The accounts below were created or configured specifically for [CLIENT BUSINESS NAME] website project.</w:t>
        <w:br/>
        <w:br/>
        <w:t>IMPORTANT:</w:t>
        <w:br/>
        <w:t>• All logins use the same email address and password shown below (except where a separate username is noted).</w:t>
        <w:br/>
        <w:t>• Client should log in to each account as soon as possible, change the password, and update recovery and two-factor authentication (2FA) information to values Client controls.</w:t>
        <w:br/>
        <w:t>• After handoff, Developer will no longer manage or be responsible for these credentials.</w:t>
      </w:r>
    </w:p>
    <w:p>
      <w:pPr>
        <w:pStyle w:val="Heading2"/>
      </w:pPr>
      <w:r>
        <w:t>Shared Credentials (Initial Setup)</w:t>
      </w:r>
    </w:p>
    <w:p>
      <w:r>
        <w:t>Email address used for accounts: [PROJECT EMAIL]</w:t>
      </w:r>
    </w:p>
    <w:p>
      <w:r>
        <w:t>Initial password used: [INITIAL PASSWORD]</w:t>
      </w:r>
    </w:p>
    <w:p>
      <w:r>
        <w:t>The same email and initial password are used for all accounts listed below, unless a separate username field is specified (for example, GitHub uses a username instead of an email for login).</w:t>
      </w:r>
    </w:p>
    <w:p>
      <w:pPr>
        <w:pStyle w:val="Heading2"/>
      </w:pPr>
      <w:r>
        <w:t>1. ProtonMail Account</w:t>
      </w:r>
    </w:p>
    <w:p>
      <w:r>
        <w:t>Service: ProtonMail (email account used for the project)</w:t>
      </w:r>
    </w:p>
    <w:p>
      <w:r>
        <w:t>Login URL: https://mail.proton.me/</w:t>
      </w:r>
    </w:p>
    <w:p>
      <w:r>
        <w:t>Login email: [PROJECT EMAIL]</w:t>
      </w:r>
    </w:p>
    <w:p>
      <w:r>
        <w:t>Initial password: [INITIAL PASSWORD]</w:t>
      </w:r>
    </w:p>
    <w:p>
      <w:r>
        <w:t>Notes:</w:t>
        <w:br/>
        <w:t>• This email is intended to be the main contact address for the website and related accounts.</w:t>
        <w:br/>
        <w:t>• Client should log in, change the password, and update recovery methods/2FA to phone or email addresses they control.</w:t>
        <w:br/>
        <w:t>• Keep this email secure; it is used to manage other project accounts (GitHub, Cloudflare, Porkbun, etc.).</w:t>
      </w:r>
    </w:p>
    <w:p>
      <w:pPr>
        <w:pStyle w:val="Heading2"/>
      </w:pPr>
      <w:r>
        <w:t>2. GitHub Account</w:t>
      </w:r>
    </w:p>
    <w:p>
      <w:r>
        <w:t>Service: GitHub</w:t>
      </w:r>
    </w:p>
    <w:p>
      <w:r>
        <w:t>Login URL: https://github.com/login</w:t>
      </w:r>
    </w:p>
    <w:p>
      <w:r>
        <w:t>GitHub username: [GITHUB USERNAME]</w:t>
      </w:r>
    </w:p>
    <w:p>
      <w:r>
        <w:t>Account email: [PROJECT EMAIL]</w:t>
      </w:r>
    </w:p>
    <w:p>
      <w:r>
        <w:t>Initial password: [INITIAL PASSWORD]</w:t>
      </w:r>
    </w:p>
    <w:p>
      <w:r>
        <w:t>Notes:</w:t>
        <w:br/>
        <w:t>• This GitHub account owns or has access to the website repository and worker/CMS repository:</w:t>
        <w:br/>
        <w:t xml:space="preserve">  - [WEBSITE REPOSITORY URL]</w:t>
        <w:br/>
        <w:t xml:space="preserve">  - [CMS REPOSITORY URL]</w:t>
        <w:br/>
        <w:t>• Client should log in, change the password, and set up 2FA.</w:t>
        <w:br/>
        <w:t>• Keep this account secure; it controls the website code and CMS logic.</w:t>
      </w:r>
    </w:p>
    <w:p>
      <w:pPr>
        <w:pStyle w:val="Heading2"/>
      </w:pPr>
      <w:r>
        <w:t>3. Cloudflare Account</w:t>
      </w:r>
    </w:p>
    <w:p>
      <w:r>
        <w:t>Service: Cloudflare</w:t>
      </w:r>
    </w:p>
    <w:p>
      <w:r>
        <w:t>Login URL: https://dash.cloudflare.com/login</w:t>
      </w:r>
    </w:p>
    <w:p>
      <w:r>
        <w:t>Account email: [PROJECT EMAIL]</w:t>
      </w:r>
    </w:p>
    <w:p>
      <w:r>
        <w:t>Initial password: [INITIAL PASSWORD]</w:t>
      </w:r>
    </w:p>
    <w:p>
      <w:r>
        <w:t>Notes:</w:t>
        <w:br/>
        <w:t>• This account is used to protect and manage the website and worker endpoints (including security, caching, and firewall rules).</w:t>
        <w:br/>
        <w:t>• Client should log in, change the password, and review security settings with care before making major changes.</w:t>
        <w:br/>
        <w:t>• Cloudflare may be used to help block abusive traffic and provide a secure connection for visitors.</w:t>
      </w:r>
    </w:p>
    <w:p>
      <w:pPr>
        <w:pStyle w:val="Heading2"/>
      </w:pPr>
      <w:r>
        <w:t>4. Porkbun (Domain Registrar) Account</w:t>
      </w:r>
    </w:p>
    <w:p>
      <w:r>
        <w:t>Service: Porkbun (domain registrar)</w:t>
      </w:r>
    </w:p>
    <w:p>
      <w:r>
        <w:t>Login URL: https://porkbun.com/</w:t>
      </w:r>
    </w:p>
    <w:p>
      <w:r>
        <w:t>Account email: [PROJECT EMAIL]</w:t>
      </w:r>
    </w:p>
    <w:p>
      <w:r>
        <w:t>Initial password: [INITIAL PASSWORD]</w:t>
      </w:r>
    </w:p>
    <w:p>
      <w:r>
        <w:t>Notes:</w:t>
        <w:br/>
        <w:t>• This account is (or will be) used to register and manage the domain name(s) for [CLIENT BUSINESS NAME] website.</w:t>
        <w:br/>
        <w:t>• Client is responsible for renewing the domain(s) when they expire and keeping payment details up to date.</w:t>
        <w:br/>
        <w:t>• Client should log in, change the password, and update contact and billing information to their own details.</w:t>
      </w:r>
    </w:p>
    <w:p>
      <w:pPr>
        <w:pStyle w:val="Heading2"/>
      </w:pPr>
      <w:r>
        <w:t>5. Final Reminders and Acknowledgement</w:t>
      </w:r>
    </w:p>
    <w:p>
      <w:r>
        <w:t>5.1 Client agrees to:</w:t>
        <w:br/>
        <w:t>• Change the password for each account listed above after this handoff.</w:t>
        <w:br/>
        <w:t>• Update recovery email, phone number, and 2FA settings to information that Client controls.</w:t>
        <w:br/>
        <w:t>• Store new passwords in a safe place.</w:t>
        <w:br/>
        <w:br/>
        <w:t>5.2 After this handoff and password changes, Developer will not retain access to these accounts and will not be able to recover passwords or manage the accounts unless both parties later agree in writing to a separate maintenance arrangement.</w:t>
      </w:r>
    </w:p>
    <w:p>
      <w:r>
        <w:br/>
        <w:t>Developer confirms that the above credentials were handed to Client on: ____ / ____ / ______</w:t>
      </w:r>
    </w:p>
    <w:p>
      <w:r>
        <w:t>Developer Signature: ________________________________</w:t>
      </w:r>
    </w:p>
    <w:p>
      <w:r>
        <w:t>Developer Printed Name: _____________________________</w:t>
      </w:r>
    </w:p>
    <w:p>
      <w:r>
        <w:br/>
        <w:t>Client confirms receipt of the above credentials and understands they must change passwords and security settings:</w:t>
      </w:r>
    </w:p>
    <w:p>
      <w:r>
        <w:t>Client Signature: __________________________________</w:t>
      </w:r>
    </w:p>
    <w:p>
      <w:r>
        <w:t>Client Printed Name: _______________________________</w:t>
      </w:r>
    </w:p>
    <w:p>
      <w:r>
        <w:t>Client Business Name: ______________________________</w:t>
      </w:r>
    </w:p>
    <w:sect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